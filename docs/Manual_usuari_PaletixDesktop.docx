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56"/>
        </w:rPr>
        <w:t>PaletixDesktop</w:t>
      </w:r>
    </w:p>
    <w:p>
      <w:pPr>
        <w:jc w:val="center"/>
      </w:pPr>
      <w:r>
        <w:rPr>
          <w:color w:val="2E74B5"/>
          <w:sz w:val="36"/>
        </w:rPr>
        <w:t>Manual d'usuari</w:t>
      </w:r>
    </w:p>
    <w:p>
      <w:pPr>
        <w:pStyle w:val="Subtitle"/>
        <w:jc w:val="center"/>
      </w:pPr>
      <w:r>
        <w:t>Guia operativa per a l'aplicacio d'escriptori PaletixDesktop: navegacio, catalegs, magatzem, sincronitzacio offline, validacions i funcionalitats previstes.</w:t>
      </w:r>
    </w:p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00"/>
            <w:vAlign w:val="center"/>
            <w:shd w:fill="E8EEF5"/>
          </w:tcPr>
          <w:p>
            <w:r>
              <w:rPr>
                <w:b/>
              </w:rPr>
              <w:t>Aplicacio</w:t>
            </w:r>
          </w:p>
        </w:tc>
        <w:tc>
          <w:tcPr>
            <w:tcW w:type="dxa" w:w="7060"/>
            <w:vAlign w:val="center"/>
          </w:tcPr>
          <w:p>
            <w:r>
              <w:t>PaletixDesktop / Paletix Desktop</w:t>
            </w:r>
          </w:p>
        </w:tc>
      </w:tr>
      <w:tr>
        <w:tc>
          <w:tcPr>
            <w:tcW w:type="dxa" w:w="2300"/>
            <w:vAlign w:val="center"/>
            <w:shd w:fill="E8EEF5"/>
          </w:tcPr>
          <w:p>
            <w:r>
              <w:rPr>
                <w:b/>
              </w:rPr>
              <w:t>Projecte</w:t>
            </w:r>
          </w:p>
        </w:tc>
        <w:tc>
          <w:tcPr>
            <w:tcW w:type="dxa" w:w="7060"/>
            <w:vAlign w:val="center"/>
          </w:tcPr>
          <w:p>
            <w:r>
              <w:t>MagatzapiV2</w:t>
            </w:r>
          </w:p>
        </w:tc>
      </w:tr>
      <w:tr>
        <w:tc>
          <w:tcPr>
            <w:tcW w:type="dxa" w:w="2300"/>
            <w:vAlign w:val="center"/>
            <w:shd w:fill="E8EEF5"/>
          </w:tcPr>
          <w:p>
            <w:r>
              <w:rPr>
                <w:b/>
              </w:rPr>
              <w:t>Versio del manual</w:t>
            </w:r>
          </w:p>
        </w:tc>
        <w:tc>
          <w:tcPr>
            <w:tcW w:type="dxa" w:w="7060"/>
            <w:vAlign w:val="center"/>
          </w:tcPr>
          <w:p>
            <w:r>
              <w:t>1.0</w:t>
            </w:r>
          </w:p>
        </w:tc>
      </w:tr>
      <w:tr>
        <w:tc>
          <w:tcPr>
            <w:tcW w:type="dxa" w:w="2300"/>
            <w:vAlign w:val="center"/>
            <w:shd w:fill="E8EEF5"/>
          </w:tcPr>
          <w:p>
            <w:r>
              <w:rPr>
                <w:b/>
              </w:rPr>
              <w:t>Estat de l'aplicacio</w:t>
            </w:r>
          </w:p>
        </w:tc>
        <w:tc>
          <w:tcPr>
            <w:tcW w:type="dxa" w:w="7060"/>
            <w:vAlign w:val="center"/>
          </w:tcPr>
          <w:p>
            <w:r>
              <w:t>En desenvolupament: algunes seccions son funcionals i altres son base o placeholder.</w:t>
            </w:r>
          </w:p>
        </w:tc>
      </w:tr>
      <w:tr>
        <w:tc>
          <w:tcPr>
            <w:tcW w:type="dxa" w:w="2300"/>
            <w:vAlign w:val="center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7060"/>
            <w:vAlign w:val="center"/>
          </w:tcPr>
          <w:p>
            <w:r>
              <w:t>10/05/2026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1F4D78"/>
              </w:rPr>
              <w:t>Nota important</w:t>
            </w:r>
            <w:r>
              <w:t>: Aquest manual documenta el que es pot deduir del codi actual. Com que l'aplicacio encara no esta acabada, s'han deixat apartats preparats per completar en futurs increments i s'indica quan una funcionalitat apareix com a prevista, simulada o pendent d'implementar.</w:t>
            </w:r>
          </w:p>
        </w:tc>
      </w:tr>
    </w:tbl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1. Objectiu i abast</w:t>
      </w:r>
    </w:p>
    <w:p>
      <w:r>
        <w:t>Aquest manual explica com utilitzar PaletixDesktop, una aplicacio d'escriptori per gestionar operacions de magatzem, cataleg comercial, clients, proveidors, stock, lots, ubicacions, flota, facturacio, gamificacio i administracio. El document esta pensat per a usuaris finals, responsables de magatzem, administracio i personal tecnic que dona suport a l'eina.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1F4D78"/>
              </w:rPr>
              <w:t>Estat actual</w:t>
            </w:r>
            <w:r>
              <w:t>: PaletixDesktop es troba en desenvolupament. Les vistes de productes, clients, proveidors, stock, ubicacions i lots tenen funcionalitat operativa visible. Altres moduls, com finances, flota, gamificacio, administracio i algunes parts d'operacions, disposen de base de navegacio i estructura per completar.</w:t>
            </w:r>
          </w:p>
        </w:tc>
      </w:tr>
    </w:tbl>
    <w:p>
      <w:pPr>
        <w:pStyle w:val="Heading2"/>
      </w:pPr>
      <w:r>
        <w:t>1.1 Perfils destinataris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Perfil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Necessitat principal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Parts del manual recomanades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Responsable de magatzem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Controlar stock, ubicacions, lots, operacions pendents i sincronitzacio.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Capitols 3, 5, 6, 9 i 11.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20"/>
              </w:rPr>
              <w:t>Operari o preparador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Consultar existencies, registrar moviments i treballar amb mode offline si cal.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Capitols 4, 5, 6 i 10.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Equip comercial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Gestionar productes, clients i proveidors.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Capitols 7 i 8.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Administracio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Consultar facturacio, pagaments, usuaris i configuracio quan estigui complet.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Capitols 8, 12 i 13.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Suport tecnic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Entendre configuracio, API, base local i cua de sincronitzacio.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Capitols 2, 10, 11 i 14.</w:t>
            </w:r>
          </w:p>
        </w:tc>
      </w:tr>
    </w:tbl>
    <w:p>
      <w:pPr>
        <w:pStyle w:val="Heading1"/>
      </w:pPr>
      <w:r>
        <w:t>2. Requisits i posada en marxa</w:t>
      </w:r>
    </w:p>
    <w:p>
      <w:pPr>
        <w:pStyle w:val="ListBullet"/>
      </w:pPr>
      <w:r>
        <w:t>Sistema operatiu: Windows compatible amb WinUI i l'entorn de l'aplicacio.</w:t>
      </w:r>
    </w:p>
    <w:p>
      <w:pPr>
        <w:pStyle w:val="ListBullet"/>
      </w:pPr>
      <w:r>
        <w:t>Connexio amb l'API de Paletix: per defecte apunta a https://localhost:7137/.</w:t>
      </w:r>
    </w:p>
    <w:p>
      <w:pPr>
        <w:pStyle w:val="ListBullet"/>
      </w:pPr>
      <w:r>
        <w:t>Clau d'API: el projecte inclou una clau per defecte i esta previst poder-la configurar.</w:t>
      </w:r>
    </w:p>
    <w:p>
      <w:pPr>
        <w:pStyle w:val="ListBullet"/>
      </w:pPr>
      <w:r>
        <w:t>Base de dades local: PaletixDesktop utilitza SQLite amb el fitxer local paletix-local.db per cache i cua offline.</w:t>
      </w:r>
    </w:p>
    <w:p>
      <w:pPr>
        <w:pStyle w:val="ListBullet"/>
      </w:pPr>
      <w:r>
        <w:t>Resolucio recomanada: la finestra inicial esta pensada per a 1500 x 900 i minim 1180 x 720.</w:t>
      </w:r>
    </w:p>
    <w:p>
      <w:pPr>
        <w:pStyle w:val="Heading2"/>
      </w:pPr>
      <w:r>
        <w:t>2.1 Inici de sessio actual</w:t>
      </w:r>
    </w:p>
    <w:p>
      <w:r>
        <w:t>En l'estat actual, l'aplicacio carrega una sessio local si no troba cap usuari guardat. L'usuari local per defecte es mostra com a Responsable Logistica, rol Administrador, carrec Cap de magatzem, nivell 8 i 1840 punts. Aquesta sessio serveix per provar l'aplicacio mentre el sistema d'autenticacio definitiu no esta complet.</w:t>
      </w:r>
    </w:p>
    <w:p>
      <w:pPr>
        <w:pStyle w:val="Heading2"/>
      </w:pPr>
      <w:r>
        <w:t>2.2 Primer arrencada</w:t>
      </w:r>
    </w:p>
    <w:p>
      <w:pPr>
        <w:pStyle w:val="ListNumber"/>
      </w:pPr>
      <w:r>
        <w:t>Obre PaletixDesktop des de l'entorn de desenvolupament o des de l'executable publicat.</w:t>
      </w:r>
    </w:p>
    <w:p>
      <w:pPr>
        <w:pStyle w:val="ListNumber"/>
      </w:pPr>
      <w:r>
        <w:t>Comprova que a la part superior apareix Paletix Desktop i la linia de rol de l'usuari.</w:t>
      </w:r>
    </w:p>
    <w:p>
      <w:pPr>
        <w:pStyle w:val="ListNumber"/>
      </w:pPr>
      <w:r>
        <w:t>Mira l'indicador Online/Offline per saber si l'aplicacio esta connectada a l'API.</w:t>
      </w:r>
    </w:p>
    <w:p>
      <w:pPr>
        <w:pStyle w:val="ListNumber"/>
      </w:pPr>
      <w:r>
        <w:t>Si hi ha canvis pendents, obre el boto de sincronitzacio pendent per revisar-los.</w:t>
      </w:r>
    </w:p>
    <w:p>
      <w:pPr>
        <w:pStyle w:val="ListNumber"/>
      </w:pPr>
      <w:r>
        <w:t>Accedeix a Inici o a una categoria del menu superior per començar a treballar.</w:t>
      </w:r>
    </w:p>
    <w:p>
      <w:pPr>
        <w:pStyle w:val="Heading1"/>
      </w:pPr>
      <w:r>
        <w:t>3. Interficie general</w:t>
      </w:r>
    </w:p>
    <w:p>
      <w:r>
        <w:t>La finestra principal esta dividida en capcalera, menu superior de categories, barra de comandes, panell lateral de seccions i area central de treball.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Zona</w:t>
            </w:r>
          </w:p>
        </w:tc>
        <w:tc>
          <w:tcPr>
            <w:tcW w:type="dxa" w:w="38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Que mostra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Com s'utilitza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Capcalera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Nom de l'aplicacio, rol, botons de notificacions i canvis pendents, estat Online/Offline i punts de l'usuari.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Serveix per controlar l'estat global abans de modificar dades.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Categories superiors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Inici, Operacions, Magatzem, Comercial, Flota, Finances, Gamificacio i Admin.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Selecciona el gran ambit de treball.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Panell lateral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Seccions concretes del modul actiu, com Stock, Ubicacions o Lots.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Canvia de vista dins del modul.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Barra de comandes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Accions contextuals: crear, editar, eliminar, sincronitzar, taula, grid, etc.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Executa accions sobre la vista o els registres seleccionats.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Area central</w:t>
            </w:r>
          </w:p>
        </w:tc>
        <w:tc>
          <w:tcPr>
            <w:tcW w:type="dxa" w:w="3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Taules, grids, formularis laterals, dissenyadors i missatges d'estat.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Zona principal on es consulten i editen les dades.</w:t>
            </w:r>
          </w:p>
        </w:tc>
      </w:tr>
    </w:tbl>
    <w:p>
      <w:pPr>
        <w:pStyle w:val="Heading2"/>
      </w:pPr>
      <w:r>
        <w:t>3.1 Categories i seccions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Seccions disponibles</w:t>
            </w:r>
          </w:p>
        </w:tc>
        <w:tc>
          <w:tcPr>
            <w:tcW w:type="dxa" w:w="45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Estat funcional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Inici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Resum executiu.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 preparada per al dashboard.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Operacions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Comandes, Preparacio, Rutes.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Navegacio i accions previstes; funcionalitat final pendent.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Magatzem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Stock, Ubicacions, Lots.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Funcionalitat principal implementada: consulta, alta, edicio, eliminacio, modes de vista i operacions de stock.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Comercial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Productes, Clients, Proveidors.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Funcionalitat de cataleg implementada per consultar i mantenir registres.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Flota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Vehicles, Xofers.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 preparada per assignacions, manteniment i disponibilitat.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Finances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Factures, Pagaments.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 preparada per emissio, pagaments i conciliacio.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Gamificacio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Reptes, Premis.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 preparada per punts, medalles, reptes i bescanvis.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Usuaris i rols, API i sincronitzacio.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 preparada per permisos, API, SQLite i diagnosi.</w:t>
            </w:r>
          </w:p>
        </w:tc>
      </w:tr>
    </w:tbl>
    <w:p>
      <w:pPr>
        <w:pStyle w:val="Heading1"/>
      </w:pPr>
      <w:r>
        <w:t>4. Patrons comuns de treball</w:t>
      </w:r>
    </w:p>
    <w:p>
      <w:pPr>
        <w:pStyle w:val="Heading2"/>
      </w:pPr>
      <w:r>
        <w:t>4.1 Cercar i filtrar</w:t>
      </w:r>
    </w:p>
    <w:p>
      <w:r>
        <w:t>Les vistes de cataleg i magatzem disposen d'un camp de cerca a la part superior dreta. El filtre s'aplica mentre s'escriu i actualitza el comptador de registres filtrats.</w:t>
      </w:r>
    </w:p>
    <w:p>
      <w:pPr>
        <w:pStyle w:val="ListBullet"/>
      </w:pPr>
      <w:r>
        <w:t>Productes: cerca per ID, referencia, nom, descripcio o estat de sincronitzacio.</w:t>
      </w:r>
    </w:p>
    <w:p>
      <w:pPr>
        <w:pStyle w:val="ListBullet"/>
      </w:pPr>
      <w:r>
        <w:t>Clients: cerca per ID, empresa, NIF, telefon, correu, poblacio, responsable o sincronitzacio.</w:t>
      </w:r>
    </w:p>
    <w:p>
      <w:pPr>
        <w:pStyle w:val="ListBullet"/>
      </w:pPr>
      <w:r>
        <w:t>Proveidors: cerca per ID, empresa, marca, telefon, email, web, tipus o sincronitzacio.</w:t>
      </w:r>
    </w:p>
    <w:p>
      <w:pPr>
        <w:pStyle w:val="ListBullet"/>
      </w:pPr>
      <w:r>
        <w:t>Stock: cerca per ID, producte, ubicacio, lot o sincronitzacio.</w:t>
      </w:r>
    </w:p>
    <w:p>
      <w:pPr>
        <w:pStyle w:val="ListBullet"/>
      </w:pPr>
      <w:r>
        <w:t>Ubicacions: cerca per codi generat, zona, passadis, bloc, fila, columna o estat.</w:t>
      </w:r>
    </w:p>
    <w:p>
      <w:pPr>
        <w:pStyle w:val="ListBullet"/>
      </w:pPr>
      <w:r>
        <w:t>Lots: cerca per ID, proveidor, producte, caducitat o sincronitzacio.</w:t>
      </w:r>
    </w:p>
    <w:p>
      <w:pPr>
        <w:pStyle w:val="Heading2"/>
      </w:pPr>
      <w:r>
        <w:t>4.2 Modes taula, grid i dissenyador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48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Quan convé</w:t>
            </w:r>
          </w:p>
        </w:tc>
        <w:tc>
          <w:tcPr>
            <w:tcW w:type="dxa" w:w="29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Disponibilitat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Taula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Quan cal comparar molts camps, ordenar visualment o revisar dades completes.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Productes, clients, proveidors, stock, ubicacions i lots.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Grid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Quan cal una vista mes visual i rapida de targetes.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Productes, clients, proveidors, stock, ubicacions i lots.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Dissenyador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Quan cal veure o crear ubicacions com una estructura visual de zona, passadis, bloc, fila i columna.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Ubicacions; tambe s'utilitza com a selector de mapa en stock.</w:t>
            </w:r>
          </w:p>
        </w:tc>
      </w:tr>
    </w:tbl>
    <w:p>
      <w:pPr>
        <w:pStyle w:val="Heading2"/>
      </w:pPr>
      <w:r>
        <w:t>4.3 Seleccio i edicio multiple</w:t>
      </w:r>
    </w:p>
    <w:p>
      <w:pPr>
        <w:pStyle w:val="ListNumber"/>
      </w:pPr>
      <w:r>
        <w:t>Selecciona un o mes registres des de la taula o les targetes.</w:t>
      </w:r>
    </w:p>
    <w:p>
      <w:pPr>
        <w:pStyle w:val="ListNumber"/>
      </w:pPr>
      <w:r>
        <w:t>Comprova el text de seleccion, per exemple '2 seleccionat(s)'.</w:t>
      </w:r>
    </w:p>
    <w:p>
      <w:pPr>
        <w:pStyle w:val="ListNumber"/>
      </w:pPr>
      <w:r>
        <w:t>Prem Editar a la barra de comandes o al control disponible.</w:t>
      </w:r>
    </w:p>
    <w:p>
      <w:pPr>
        <w:pStyle w:val="ListNumber"/>
      </w:pPr>
      <w:r>
        <w:t>Si hi ha mes d'un registre seleccionat, utilitza les fletxes del panell lateral per passar d'un registre a l'altre.</w:t>
      </w:r>
    </w:p>
    <w:p>
      <w:pPr>
        <w:pStyle w:val="ListNumber"/>
      </w:pPr>
      <w:r>
        <w:t>Guarda quan hagis acabat. L'aplicacio intentara sincronitzar amb l'API o deixara els canvis a la cua offline.</w:t>
      </w:r>
    </w:p>
    <w:p>
      <w:pPr>
        <w:pStyle w:val="Heading2"/>
      </w:pPr>
      <w:r>
        <w:t>4.4 Crear, guardar, cancelar i eliminar</w:t>
      </w:r>
    </w:p>
    <w:p>
      <w:pPr>
        <w:pStyle w:val="ListBullet"/>
      </w:pPr>
      <w:r>
        <w:t>Crear obre un panell lateral amb els camps buits o valors inicials.</w:t>
      </w:r>
    </w:p>
    <w:p>
      <w:pPr>
        <w:pStyle w:val="ListBullet"/>
      </w:pPr>
      <w:r>
        <w:t>Guardar valida els camps obligatoris i els formats abans d'aplicar el canvi.</w:t>
      </w:r>
    </w:p>
    <w:p>
      <w:pPr>
        <w:pStyle w:val="ListBullet"/>
      </w:pPr>
      <w:r>
        <w:t>Cancelar tanca el panell i mostra un missatge d'edicio cancelada.</w:t>
      </w:r>
    </w:p>
    <w:p>
      <w:pPr>
        <w:pStyle w:val="ListBullet"/>
      </w:pPr>
      <w:r>
        <w:t>Eliminar requereix que hi hagi registres seleccionats; si no n'hi ha, l'aplicacio mostra un missatge d'avís.</w:t>
      </w:r>
    </w:p>
    <w:p>
      <w:pPr>
        <w:pStyle w:val="ListBullet"/>
      </w:pPr>
      <w:r>
        <w:t>Les operacions fetes sense connexio poden quedar marcades com a pendents.</w:t>
      </w:r>
    </w:p>
    <w:p>
      <w:pPr>
        <w:pStyle w:val="Heading1"/>
      </w:pPr>
      <w:r>
        <w:t>5. Modul Magatzem</w:t>
      </w:r>
    </w:p>
    <w:p>
      <w:pPr>
        <w:pStyle w:val="Heading2"/>
      </w:pPr>
      <w:r>
        <w:t>5.1 Stock</w:t>
      </w:r>
    </w:p>
    <w:p>
      <w:r>
        <w:t>La vista Stock mostra existencies operatives i permet registrar entrades, moviments, ajustos i reserves. Els indicadors principals son Total, Filtrats, Reservats i Baix disponible.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Camp visible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Descripcio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ID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Identificador del registre de stock.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Producte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Producte associat a l'existencia.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Ubicacio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Ubicacio fisica del magatzem.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Lot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Lot associat, si n'hi ha.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Total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Unitats totals en stock.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Reservat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Unitats reservades per comandes.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Disponible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Unitats disponibles calculades.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Sincronitzacio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Estat local, pendent, error o sincronitzat.</w:t>
            </w:r>
          </w:p>
        </w:tc>
      </w:tr>
    </w:tbl>
    <w:p>
      <w:pPr>
        <w:pStyle w:val="Heading3"/>
      </w:pPr>
      <w:r>
        <w:t>5.1.1 Crear o editar stock</w:t>
      </w:r>
    </w:p>
    <w:p>
      <w:pPr>
        <w:pStyle w:val="ListNumber"/>
      </w:pPr>
      <w:r>
        <w:t>Entra a Magatzem &gt; Stock.</w:t>
      </w:r>
    </w:p>
    <w:p>
      <w:pPr>
        <w:pStyle w:val="ListNumber"/>
      </w:pPr>
      <w:r>
        <w:t>Prem Entrada o crea un registre segons l'accio disponible.</w:t>
      </w:r>
    </w:p>
    <w:p>
      <w:pPr>
        <w:pStyle w:val="ListNumber"/>
      </w:pPr>
      <w:r>
        <w:t>Tria Producte, Ubicacio i, opcionalment, Lot.</w:t>
      </w:r>
    </w:p>
    <w:p>
      <w:pPr>
        <w:pStyle w:val="ListNumber"/>
      </w:pPr>
      <w:r>
        <w:t>Indica Total en stock i Reservat per comandes.</w:t>
      </w:r>
    </w:p>
    <w:p>
      <w:pPr>
        <w:pStyle w:val="ListNumber"/>
      </w:pPr>
      <w:r>
        <w:t>Guarda. Si el total reservat supera el total en stock, l'aplicacio mostra error de validacio.</w:t>
      </w:r>
    </w:p>
    <w:p>
      <w:pPr>
        <w:pStyle w:val="Heading3"/>
      </w:pPr>
      <w:r>
        <w:t>5.1.2 Operacions de stock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Operacio</w:t>
            </w:r>
          </w:p>
        </w:tc>
        <w:tc>
          <w:tcPr>
            <w:tcW w:type="dxa" w:w="37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Que fa</w:t>
            </w:r>
          </w:p>
        </w:tc>
        <w:tc>
          <w:tcPr>
            <w:tcW w:type="dxa" w:w="38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Dades necessaries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Entrada de stock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Registra entrada fisica de producte en una ubicacio.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Producte, ubicacio, lot opcional, quantitat i motiu opcional.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Moure stock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Mou unitats d'una ubicacio origen a una ubicacio desti.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Producte, origen, desti, lot opcional, quantitat i motiu.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Ajust inventari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Canvia el total d'un registre seleccionat.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Stock seleccionat, nou total i motiu.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Reservar stock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Incrementa la quantitat reservada per comandes.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Stock seleccionat, quantitat i motiu.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Alliberar reserva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Redueix reserva i torna unitats a disponible.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Stock seleccionat, quantitat i motiu.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Historial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Consulta moviments de stock registrats.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Cap, excepte tenir dades carregades.</w:t>
            </w:r>
          </w:p>
        </w:tc>
      </w:tr>
    </w:tbl>
    <w:p>
      <w:pPr>
        <w:pStyle w:val="Heading3"/>
      </w:pPr>
      <w:r>
        <w:t>5.1.3 Selector de mapa</w:t>
      </w:r>
    </w:p>
    <w:p>
      <w:r>
        <w:t>En formularis de stock apareix el boto Mapa per seleccionar ubicacions visualment. Aquest selector aprofita el dissenyador d'ubicacions i ajuda a evitar errors en codis de zona, passadis, bloc, fila i columna.</w:t>
      </w:r>
    </w:p>
    <w:p>
      <w:pPr>
        <w:pStyle w:val="Heading2"/>
      </w:pPr>
      <w:r>
        <w:t>5.2 Ubicacions</w:t>
      </w:r>
    </w:p>
    <w:p>
      <w:r>
        <w:t>La vista Ubicacions representa l'estructura fisica del magatzem. Una ubicacio es defineix per zona, passadis, bloc d'estanteria, fila i columna.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Indicador o camp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Descripcio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Total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Nombre total d'ubicacions carregades.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Filtrats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Ubicacions que coincideixen amb la cerca.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Zones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Nombre de zones diferents.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Disponibles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Registres no marcats com a eliminacio pendent.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Codi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Codi generat a partir de coordenades, per exemple Z1-P2-B1-F3-C4.</w:t>
            </w:r>
          </w:p>
        </w:tc>
      </w:tr>
    </w:tbl>
    <w:p>
      <w:pPr>
        <w:pStyle w:val="Heading3"/>
      </w:pPr>
      <w:r>
        <w:t>5.2.1 Alta manual</w:t>
      </w:r>
    </w:p>
    <w:p>
      <w:pPr>
        <w:pStyle w:val="ListNumber"/>
      </w:pPr>
      <w:r>
        <w:t>Obre Magatzem &gt; Ubicacions.</w:t>
      </w:r>
    </w:p>
    <w:p>
      <w:pPr>
        <w:pStyle w:val="ListNumber"/>
      </w:pPr>
      <w:r>
        <w:t>Prem Nova ubicacio.</w:t>
      </w:r>
    </w:p>
    <w:p>
      <w:pPr>
        <w:pStyle w:val="ListNumber"/>
      </w:pPr>
      <w:r>
        <w:t>Introdueix Zona, Passadis, Bloc estanteria, Fila i Columna.</w:t>
      </w:r>
    </w:p>
    <w:p>
      <w:pPr>
        <w:pStyle w:val="ListNumber"/>
      </w:pPr>
      <w:r>
        <w:t>Guarda el registre.</w:t>
      </w:r>
    </w:p>
    <w:p>
      <w:pPr>
        <w:pStyle w:val="Heading3"/>
      </w:pPr>
      <w:r>
        <w:t>5.2.2 Generador d'ubicacions</w:t>
      </w:r>
    </w:p>
    <w:p>
      <w:r>
        <w:t>El generador crea moltes ubicacions a partir de rangs. Permet indicar una zona i intervals de passadissos, blocs, files i columnes. L'aplicacio calcula una vista previa i limita l'operacio a 1000 ubicacions per execucio. Les ubicacions ja existents se salten.</w:t>
      </w:r>
    </w:p>
    <w:p>
      <w:pPr>
        <w:pStyle w:val="ListNumber"/>
      </w:pPr>
      <w:r>
        <w:t>Prem Generar dins d'Ubicacions.</w:t>
      </w:r>
    </w:p>
    <w:p>
      <w:pPr>
        <w:pStyle w:val="ListNumber"/>
      </w:pPr>
      <w:r>
        <w:t>Indica la zona i els rangs inicial/final de passadis, bloc, fila i columna.</w:t>
      </w:r>
    </w:p>
    <w:p>
      <w:pPr>
        <w:pStyle w:val="ListNumber"/>
      </w:pPr>
      <w:r>
        <w:t>Revisa el resum i els errors de validacio, si n'hi ha.</w:t>
      </w:r>
    </w:p>
    <w:p>
      <w:pPr>
        <w:pStyle w:val="ListNumber"/>
      </w:pPr>
      <w:r>
        <w:t>Prem Generar. Durant el proces es mostra el progres.</w:t>
      </w:r>
    </w:p>
    <w:p>
      <w:pPr>
        <w:pStyle w:val="ListNumber"/>
      </w:pPr>
      <w:r>
        <w:t>Revisa el dissenyador per confirmar que la nova estructura apareix correctament.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1F4D78"/>
              </w:rPr>
              <w:t>Criteri de seguretat</w:t>
            </w:r>
            <w:r>
              <w:t>: No generis rangs amplis sense revisar la vista previa. Si el magatzem real encara no esta modelat, acorda primer la nomenclatura de zones i passadissos.</w:t>
            </w:r>
          </w:p>
        </w:tc>
      </w:tr>
    </w:tbl>
    <w:p>
      <w:pPr>
        <w:pStyle w:val="Heading2"/>
      </w:pPr>
      <w:r>
        <w:t>5.3 Lots de proveidor</w:t>
      </w:r>
    </w:p>
    <w:p>
      <w:r>
        <w:t>La vista Lots registra entrades de proveidor, producte, quantitat rebuda i dates de demanat, recepcio i caducitat.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Camp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Us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Proveidor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Origen del lot. Es tria del desplegable de proveidors.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Producte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Producte rebut. Es tria del desplegable de productes.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Quantitat rebuda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Unitats rebudes; ha de ser igual o superior a 1.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Data demanat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Opcional; data en que es va demanar el lot.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Data rebut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Data de recepcio.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Data caducitat</w:t>
            </w:r>
          </w:p>
        </w:tc>
        <w:tc>
          <w:tcPr>
            <w:tcW w:type="dxa" w:w="71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 pot ser anterior a la data de recepcio.</w:t>
            </w:r>
          </w:p>
        </w:tc>
      </w:tr>
    </w:tbl>
    <w:p>
      <w:pPr>
        <w:pStyle w:val="Heading1"/>
      </w:pPr>
      <w:r>
        <w:t>6. Modul Comercial</w:t>
      </w:r>
    </w:p>
    <w:p>
      <w:pPr>
        <w:pStyle w:val="Heading2"/>
      </w:pPr>
      <w:r>
        <w:t>6.1 Productes</w:t>
      </w:r>
    </w:p>
    <w:p>
      <w:r>
        <w:t>Productes es el cataleg principal. Permet consultar, crear, editar, eliminar i importar registres, amb vista de taula o grid i imatge opcional.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Camp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Obligatori</w:t>
            </w:r>
          </w:p>
        </w:tc>
        <w:tc>
          <w:tcPr>
            <w:tcW w:type="dxa" w:w="59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Validacio o observacio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Referencia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Maxim 50 caracters; nomes lletres, numeros, punts, guions, barres i guio baix, començant per lletra o numero.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Nom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Maxim 150 caracters.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Descripcio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Maxim 300 caracters.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Tipus de producte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S'ha de triar del desplegable.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Volum (ml)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Numero igual o superior a 0.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Proveidor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S'ha de triar del desplegable.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Ubicacio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S'ha de triar del desplegable.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Caixes per palet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Enter igual o superior a 1.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URL imatge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URL http/https valida, sense espais.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Actiu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Actiu o Inactiu.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Preu venda caixa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Numero igual o superior a 0.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Cost per caixa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Numero igual o superior a 0.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Estabilitat al palet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Enter igual o superior a 0.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Pes (kg)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Numero igual o superior a 0.</w:t>
            </w:r>
          </w:p>
        </w:tc>
      </w:tr>
    </w:tbl>
    <w:p>
      <w:pPr>
        <w:pStyle w:val="Heading3"/>
      </w:pPr>
      <w:r>
        <w:t>6.1.1 Importacio manual</w:t>
      </w:r>
    </w:p>
    <w:p>
      <w:r>
        <w:t>L'accio Importar crea un producte d'exemple amb referencia IMP i dades inicials. Aquesta funcio sembla preparada com a increment temporal per simular una importacio fins que existeixi un importador complet de fitxers.</w:t>
      </w:r>
    </w:p>
    <w:p>
      <w:pPr>
        <w:pStyle w:val="Heading2"/>
      </w:pPr>
      <w:r>
        <w:t>6.2 Clients</w:t>
      </w:r>
    </w:p>
    <w:p>
      <w:r>
        <w:t>Clients gestiona fitxes comercials amb dades de contacte, adreca, poblacio i responsable. La vista mostra comptadors de Total, Filtrats, Amb email i Pendents.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Camp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Obligatori</w:t>
            </w:r>
          </w:p>
        </w:tc>
        <w:tc>
          <w:tcPr>
            <w:tcW w:type="dxa" w:w="59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Validacio o observacio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Empresa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Nom de l'empresa client.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NIF empresa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Format DNI, NIE o CIF, per exemple 12345678Z, X1234567L o B12345678.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Telefon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6 a 15 digits; admet +, espais, punts, guions i parentesis.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Correu electronic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Format de correu valid.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Adreca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Maxim 500 caracters.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Poblacio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Maxim 100 caracters.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Responsable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Maxim 255 caracters.</w:t>
            </w:r>
          </w:p>
        </w:tc>
      </w:tr>
    </w:tbl>
    <w:p>
      <w:pPr>
        <w:pStyle w:val="Heading3"/>
      </w:pPr>
      <w:r>
        <w:t>6.2.1 Historial de client</w:t>
      </w:r>
    </w:p>
    <w:p>
      <w:r>
        <w:t>L'accio Historial esta prevista. Actualment, si no hi ha cap client seleccionat, demana seleccionar-ne un; si n'hi ha, informa que l'historial esta pendent d'implementar.</w:t>
      </w:r>
    </w:p>
    <w:p>
      <w:pPr>
        <w:pStyle w:val="Heading2"/>
      </w:pPr>
      <w:r>
        <w:t>6.3 Proveidors</w:t>
      </w:r>
    </w:p>
    <w:p>
      <w:r>
        <w:t>Proveidors manté el directori de proveidors i dades comercials relacionades amb tipus de producte principal.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Camp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Obligatori</w:t>
            </w:r>
          </w:p>
        </w:tc>
        <w:tc>
          <w:tcPr>
            <w:tcW w:type="dxa" w:w="59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Validacio o observacio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Marca matriu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Maxim 100 caracters.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Empresa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Maxim 100 caracters.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Telefon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Maxim 16 caracters; format telefonic valid.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Correu electronic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Maxim 200 caracters; format valid.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Adreca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Adreca fiscal o magatzem.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Enllac web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URL http/https valida, sense espais.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Tipus producte principal</w:t>
            </w:r>
          </w:p>
        </w:tc>
        <w:tc>
          <w:tcPr>
            <w:tcW w:type="dxa" w:w="12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type="dxa" w:w="59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 s'indica, ha d'existir al desplegable.</w:t>
            </w:r>
          </w:p>
        </w:tc>
      </w:tr>
    </w:tbl>
    <w:p>
      <w:pPr>
        <w:pStyle w:val="Heading3"/>
      </w:pPr>
      <w:r>
        <w:t>6.3.1 Comparar proveidors</w:t>
      </w:r>
    </w:p>
    <w:p>
      <w:r>
        <w:t>L'accio Comparar esta prevista. Actualment demana seleccionar dos o mes proveidors i mostra un missatge indicant que la comparacio esta pendent.</w:t>
      </w:r>
    </w:p>
    <w:p>
      <w:pPr>
        <w:pStyle w:val="Heading1"/>
      </w:pPr>
      <w:r>
        <w:t>7. Operacions</w:t>
      </w:r>
    </w:p>
    <w:p>
      <w:r>
        <w:t>El modul Operacions esta estructurat per gestionar comandes, preparacio i rutes. Les accions visibles son Nova, Assignar, Validar, Iniciar, Pausar, Incidencia, Planificar i Optimitzar. Aquestes pantalles encara s'han de completar, pero la navegacio ja reserva l'espai funcional.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Seccio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Objectiu previst</w:t>
            </w:r>
          </w:p>
        </w:tc>
        <w:tc>
          <w:tcPr>
            <w:tcW w:type="dxa" w:w="32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Accions previstes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Comandes</w:t>
            </w:r>
          </w:p>
        </w:tc>
        <w:tc>
          <w:tcPr>
            <w:tcW w:type="dxa" w:w="4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Creacio, estat i seguiment de comandes.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Nova, Assignar, Validar.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Preparacio</w:t>
            </w:r>
          </w:p>
        </w:tc>
        <w:tc>
          <w:tcPr>
            <w:tcW w:type="dxa" w:w="4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Picking, verificacio i incidencies.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sz w:val="20"/>
              </w:rPr>
              <w:t>Iniciar, Pausar, Incidencia.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Rutes</w:t>
            </w:r>
          </w:p>
        </w:tc>
        <w:tc>
          <w:tcPr>
            <w:tcW w:type="dxa" w:w="4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Assignacio de vehicle, xofer i entregues.</w:t>
            </w:r>
          </w:p>
        </w:tc>
        <w:tc>
          <w:tcPr>
            <w:tcW w:type="dxa" w:w="32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Planificar, Optimitzar.</w:t>
            </w:r>
          </w:p>
        </w:tc>
      </w:tr>
    </w:tbl>
    <w:p>
      <w:pPr>
        <w:pStyle w:val="Heading1"/>
      </w:pPr>
      <w:r>
        <w:t>8. Flota, finances i gamificacio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Modul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Seccions</w:t>
            </w:r>
          </w:p>
        </w:tc>
        <w:tc>
          <w:tcPr>
            <w:tcW w:type="dxa" w:w="52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Funcionalitat prevista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Flota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Vehicles, Xofers.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sz w:val="20"/>
              </w:rPr>
              <w:t>Disponibilitat, tipus, manteniment, assignacions, torns i rendiment.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Finances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Factures, Pagaments.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sz w:val="20"/>
              </w:rPr>
              <w:t>Emissio, estat, venciments, cobraments, conciliacio i exportacio.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Gamificacio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Reptes, Premis.</w:t>
            </w:r>
          </w:p>
        </w:tc>
        <w:tc>
          <w:tcPr>
            <w:tcW w:type="dxa" w:w="5260"/>
            <w:vAlign w:val="center"/>
          </w:tcPr>
          <w:p>
            <w:pPr>
              <w:spacing w:after="40"/>
            </w:pPr>
            <w:r>
              <w:rPr>
                <w:sz w:val="20"/>
              </w:rPr>
              <w:t>Objectius, punts, participants, medalles, bescanvis i recompenses.</w:t>
            </w:r>
          </w:p>
        </w:tc>
      </w:tr>
    </w:tbl>
    <w:p>
      <w:r>
        <w:t>Aquestes seccions mostren base de pagina i metriques simulades o preparades. Quan s'implementin les pantalles finals, caldra afegir procediments detallats d'alta, edicio, validacio, tancament i informes.</w:t>
      </w:r>
    </w:p>
    <w:p>
      <w:pPr>
        <w:pStyle w:val="Heading1"/>
      </w:pPr>
      <w:r>
        <w:t>9. Inici i dashboard</w:t>
      </w:r>
    </w:p>
    <w:p>
      <w:r>
        <w:t>La categoria Inici conté el Resum executiu. Actualment esta preparat com a espai principal per construir el dashboard. El cataleg de moduls inclou metriques i activitats d'exemple per operacions, magatzem, productes, clients, proveidors, flota, facturacio, gamificacio, usuaris i administracio.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Tipus d'informacio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Exemples actuals</w:t>
            </w:r>
          </w:p>
        </w:tc>
        <w:tc>
          <w:tcPr>
            <w:tcW w:type="dxa" w:w="35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Us previst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Metriques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Pendents, stock disponible, clients actius, factures obertes, reptes actius.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Donar visio rapida de l'estat operatiu.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Activitats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Comandes, lots pendents, revisions de permisos, incidencies.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Prioritzar tasques del dia.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Accions principals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Nova comanda, ajustar stock, nou producte, sincronitzar.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Arribar rapidament a les accions habituals.</w:t>
            </w:r>
          </w:p>
        </w:tc>
      </w:tr>
    </w:tbl>
    <w:p>
      <w:pPr>
        <w:pStyle w:val="Heading1"/>
      </w:pPr>
      <w:r>
        <w:t>10. Sincronitzacio i mode offline</w:t>
      </w:r>
    </w:p>
    <w:p>
      <w:r>
        <w:t>PaletixDesktop esta dissenyat per treballar amb API i cache local SQLite. Quan l'API esta disponible, carrega dades remotes i actualitza el cache. Quan no hi ha connexio o una operacio no es pot enviar, el canvi pot quedar a la cua de sincronitzacio.</w:t>
      </w:r>
    </w:p>
    <w:p>
      <w:pPr>
        <w:pStyle w:val="Heading2"/>
      </w:pPr>
      <w:r>
        <w:t>10.1 Indicadors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Significat</w:t>
            </w:r>
          </w:p>
        </w:tc>
        <w:tc>
          <w:tcPr>
            <w:tcW w:type="dxa" w:w="35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Accio recomanada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Online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L'aplicacio considera que la connexio esta disponible.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Treballar normalment i revisar pendents si n'hi ha.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Offline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 s'ha pogut carregar o sincronitzar amb l'API.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Continuar si cal amb dades locals i revisar la cua quan torni la connexio.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Canvis pendents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Hi ha operacions locals esperant sincronitzar o amb error.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Obrir el desplegable, reintentar o descartar segons el cas.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Estat per registre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Cada registre pot mostrar sincronitzat, pendent, error o eliminacio pendent.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sz w:val="20"/>
              </w:rPr>
              <w:t>Evitar duplicar accions sobre registres amb error fins revisar-los.</w:t>
            </w:r>
          </w:p>
        </w:tc>
      </w:tr>
    </w:tbl>
    <w:p>
      <w:pPr>
        <w:pStyle w:val="Heading2"/>
      </w:pPr>
      <w:r>
        <w:t>10.2 Revisar canvis pendents</w:t>
      </w:r>
    </w:p>
    <w:p>
      <w:pPr>
        <w:pStyle w:val="ListNumber"/>
      </w:pPr>
      <w:r>
        <w:t>Prem el boto de canvis pendents a la capcalera.</w:t>
      </w:r>
    </w:p>
    <w:p>
      <w:pPr>
        <w:pStyle w:val="ListNumber"/>
      </w:pPr>
      <w:r>
        <w:t>Llegeix l'estat general i la llista d'operacions.</w:t>
      </w:r>
    </w:p>
    <w:p>
      <w:pPr>
        <w:pStyle w:val="ListNumber"/>
      </w:pPr>
      <w:r>
        <w:t>Per un canvi concret, prem Reintentar si vols tornar-lo a enviar.</w:t>
      </w:r>
    </w:p>
    <w:p>
      <w:pPr>
        <w:pStyle w:val="ListNumber"/>
      </w:pPr>
      <w:r>
        <w:t>Prem Descartar nomes si confirmes que no cal conservar el canvi local.</w:t>
      </w:r>
    </w:p>
    <w:p>
      <w:pPr>
        <w:pStyle w:val="ListNumber"/>
      </w:pPr>
      <w:r>
        <w:t>Utilitza Reintentar tot quan la connexio s'hagi recuperat i vulguis reenviar tots els errors.</w:t>
      </w:r>
    </w:p>
    <w:p>
      <w:pPr>
        <w:pStyle w:val="Heading2"/>
      </w:pPr>
      <w:r>
        <w:t>10.3 Entitats sincronitzades</w:t>
      </w:r>
    </w:p>
    <w:p>
      <w:pPr>
        <w:pStyle w:val="ListBullet"/>
      </w:pPr>
      <w:r>
        <w:t>Clients.</w:t>
      </w:r>
    </w:p>
    <w:p>
      <w:pPr>
        <w:pStyle w:val="ListBullet"/>
      </w:pPr>
      <w:r>
        <w:t>Proveidors.</w:t>
      </w:r>
    </w:p>
    <w:p>
      <w:pPr>
        <w:pStyle w:val="ListBullet"/>
      </w:pPr>
      <w:r>
        <w:t>Productes.</w:t>
      </w:r>
    </w:p>
    <w:p>
      <w:pPr>
        <w:pStyle w:val="ListBullet"/>
      </w:pPr>
      <w:r>
        <w:t>Stock.</w:t>
      </w:r>
    </w:p>
    <w:p>
      <w:pPr>
        <w:pStyle w:val="ListBullet"/>
      </w:pPr>
      <w:r>
        <w:t>Operacions de stock.</w:t>
      </w:r>
    </w:p>
    <w:p>
      <w:pPr>
        <w:pStyle w:val="ListBullet"/>
      </w:pPr>
      <w:r>
        <w:t>Ubicacions.</w:t>
      </w:r>
    </w:p>
    <w:p>
      <w:pPr>
        <w:pStyle w:val="ListBullet"/>
      </w:pPr>
      <w:r>
        <w:t>Lots de proveidor.</w:t>
      </w:r>
    </w:p>
    <w:p>
      <w:pPr>
        <w:pStyle w:val="Heading1"/>
      </w:pPr>
      <w:r>
        <w:t>11. Permisos i visibilitat</w:t>
      </w:r>
    </w:p>
    <w:p>
      <w:r>
        <w:t>La navegacio es filtra segons rol i carrec. L'administrador pot accedir a tot. Altres perfils veuen nomes els moduls que encaixen amb la seva responsabilitat.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Perfil detectat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Acces principal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Administrador o admin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Totes les funcionalitats.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Cap, responsable o gestor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Operacions, magatzem, cataleg, clients, proveidors, flota i gamificacio.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Preparador, magatzem o operari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Operacions, magatzem i gamificacio.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Xofer o transport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Operacions, flota i gamificacio.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Finances o administracio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Facturacio, clients i proveidors.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Sense usuari o perfil no reconegut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Sense acces excepte dashboard quan correspongui.</w:t>
            </w:r>
          </w:p>
        </w:tc>
      </w:tr>
    </w:tbl>
    <w:p>
      <w:pPr>
        <w:pStyle w:val="Heading1"/>
      </w:pPr>
      <w:r>
        <w:t>12. Administracio i configuracio</w:t>
      </w:r>
    </w:p>
    <w:p>
      <w:r>
        <w:t>El modul Admin agrupa Usuaris i rols i API i sincronitzacio. Actualment funciona com a base de pantalla i cataleg d'accions. Les metriques internes indiquen API local, SQLite actiu i permisos aplicats a la navegacio.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30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Element</w:t>
            </w:r>
          </w:p>
        </w:tc>
        <w:tc>
          <w:tcPr>
            <w:tcW w:type="dxa" w:w="63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Valor o estat actual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20"/>
              </w:rPr>
              <w:t>URL API per defecte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20"/>
              </w:rPr>
              <w:t>https://localhost:7137/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 local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paletix-local.db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20"/>
              </w:rPr>
              <w:t>Interval de comprovacio de connexio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20"/>
              </w:rPr>
              <w:t>8 segons.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Timeout de comprovacio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20"/>
              </w:rPr>
              <w:t>3 segons.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Timeout de peticio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20"/>
              </w:rPr>
              <w:t>30 segons.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Finestra inicial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sz w:val="20"/>
              </w:rPr>
              <w:t>1500 x 900; minim 1180 x 720.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40"/>
            </w:pPr>
            <w:r>
              <w:rPr>
                <w:b/>
                <w:color w:val="1F4D78"/>
              </w:rPr>
              <w:t>Nota tecnica</w:t>
            </w:r>
            <w:r>
              <w:t>: El codi actual intenta llegir variables d'entorn utilitzant com a nom el valor de la URL i de la clau, no noms com PALETIX_API_URL o PALETIX_API_KEY. Al manual d'administracio tecnica futur caldria documentar el mecanisme definitiu quan estigui corregit o estabilitzat.</w:t>
            </w:r>
          </w:p>
        </w:tc>
      </w:tr>
    </w:tbl>
    <w:p>
      <w:pPr>
        <w:pStyle w:val="Heading1"/>
      </w:pPr>
      <w:r>
        <w:t>13. Missatges, validacions i errors</w:t>
      </w:r>
    </w:p>
    <w:p>
      <w:pPr>
        <w:pStyle w:val="Heading2"/>
      </w:pPr>
      <w:r>
        <w:t>13.1 Validacions habituals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Situacio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Missatge o comportament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Solucio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Camp obligatori buit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El formulari mostra que el camp es obligatori.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Omple el camp indicat abans de guardar.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Telefon invalid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S'indica que el telefon ha de tenir format valid.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Utilitza 6 a 15 digits i nomes simbols permesos.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Email invalid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S'indica que el correu electronic ha de tenir format valid.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Revisa domini, arrova i espais.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URL invalid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S'indica que la URL ha de ser http/https i sense espais.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Escriu una URL completa com https://exemple.cat.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Lookup invalid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S'indica que s'ha de triar del desplegable.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Selecciona un valor existent.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Quantitat negativa o zero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S'indica el minim permes.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Introdueix una quantitat igual o superior al minim.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Caducitat anterior a recepcio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20"/>
              </w:rPr>
              <w:t>No es permet guardar el lot.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Canvia data de caducitat o data de recepcio.</w:t>
            </w:r>
          </w:p>
        </w:tc>
      </w:tr>
    </w:tbl>
    <w:p>
      <w:pPr>
        <w:pStyle w:val="Heading2"/>
      </w:pPr>
      <w:r>
        <w:t>13.2 Bones practiques</w:t>
      </w:r>
    </w:p>
    <w:p>
      <w:pPr>
        <w:pStyle w:val="ListBullet"/>
      </w:pPr>
      <w:r>
        <w:t>Abans d'eliminar, comprova que la seleccio sigui correcta.</w:t>
      </w:r>
    </w:p>
    <w:p>
      <w:pPr>
        <w:pStyle w:val="ListBullet"/>
      </w:pPr>
      <w:r>
        <w:t>Despres d'una sessio offline, revisa sempre els canvis pendents.</w:t>
      </w:r>
    </w:p>
    <w:p>
      <w:pPr>
        <w:pStyle w:val="ListBullet"/>
      </w:pPr>
      <w:r>
        <w:t>Utilitza el mode taula per auditories i el mode grid per revisio rapida.</w:t>
      </w:r>
    </w:p>
    <w:p>
      <w:pPr>
        <w:pStyle w:val="ListBullet"/>
      </w:pPr>
      <w:r>
        <w:t>En ubicacions, acorda una convencio de zones i passadissos abans d'utilitzar el generador.</w:t>
      </w:r>
    </w:p>
    <w:p>
      <w:pPr>
        <w:pStyle w:val="ListBullet"/>
      </w:pPr>
      <w:r>
        <w:t>En stock, escriu un motiu clar als ajustos i moviments quan el camp estigui disponible.</w:t>
      </w:r>
    </w:p>
    <w:p>
      <w:pPr>
        <w:pStyle w:val="Heading1"/>
      </w:pPr>
      <w:r>
        <w:t>14. Funcionalitats pendents i estructura futura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Area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Pendent de completar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Proposta per ampliar el manual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Autenticacio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Login real, canvi d'usuari, recuperacio de sessio.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Afegir capitol d'acces, perfils i tancament de sessio.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Operacions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Comandes, picking, incidencies i rutes completes.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Afegir procediments de cicle de comanda.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Flota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Vehicles, xofers, manteniments i assignacions reals.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Afegir gestio de disponibilitat i manteniment.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Finances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Factures, pagaments, venciments i exportacions.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Afegir circuit de facturacio i conciliacio.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Gamificacio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Reptes, medalles, premis i bescanvis operatius.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Afegir regles de punts, aprovacions i recompenses.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Administracio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Pantalles reals d'usuaris, rols, API, logs i diagnosi.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Afegir manual d'administrador.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Importacions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Importacio massiva real de productes o altres dades.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Afegir formats acceptats, errors i validacio de fitxers.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Informes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sz w:val="20"/>
              </w:rPr>
              <w:t>Exportacions, informes i dashboards.</w:t>
            </w:r>
          </w:p>
        </w:tc>
        <w:tc>
          <w:tcPr>
            <w:tcW w:type="dxa" w:w="37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Afegir lectura de KPI i generacio de documents.</w:t>
            </w:r>
          </w:p>
        </w:tc>
      </w:tr>
    </w:tbl>
    <w:p>
      <w:pPr>
        <w:pStyle w:val="Heading1"/>
      </w:pPr>
      <w:r>
        <w:t>15. Annex A: resum rapid per modul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7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Modul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Consultar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Crear/Editar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Eliminar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Productes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Inclou importacio manual temporal i imatge URL.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Clients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Historial pendent.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Proveidors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Comparacio pendent.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Stock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Inclou entrada, moviment, ajust, reserva, alliberament i historial.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Ubicacions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Inclou dissenyador i generador massiu.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Lots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Control de caducitat i quantitat rebuda.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Operacions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Navegacio i accions definides.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Flota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Pantalles finals pendents.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Finances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Pantalles finals pendents.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Gamificacio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Pantalles finals pendents.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Admin</w:t>
            </w:r>
          </w:p>
        </w:tc>
        <w:tc>
          <w:tcPr>
            <w:tcW w:type="dxa" w:w="1400"/>
            <w:vAlign w:val="center"/>
          </w:tcPr>
          <w:p>
            <w:pPr>
              <w:spacing w:after="40"/>
            </w:pPr>
            <w:r>
              <w:rPr>
                <w:sz w:val="20"/>
              </w:rPr>
              <w:t>Base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Pendent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sz w:val="20"/>
              </w:rPr>
              <w:t>Pantalles finals pendents.</w:t>
            </w:r>
          </w:p>
        </w:tc>
      </w:tr>
    </w:tbl>
    <w:p>
      <w:pPr>
        <w:pStyle w:val="Heading1"/>
      </w:pPr>
      <w:r>
        <w:t>16. Annex B: glossari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Terme</w:t>
            </w:r>
          </w:p>
        </w:tc>
        <w:tc>
          <w:tcPr>
            <w:tcW w:type="dxa" w:w="7060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</w:rPr>
              <w:t>Definicio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API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sz w:val="20"/>
              </w:rPr>
              <w:t>Servei amb el qual PaletixDesktop sincronitza dades.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Cache local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sz w:val="20"/>
              </w:rPr>
              <w:t>Copia local de dades guardada en SQLite per accelerar carrega i permetre treball offline.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Cua offline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sz w:val="20"/>
              </w:rPr>
              <w:t>Llista d'operacions locals pendents d'enviar a l'API.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Grid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sz w:val="20"/>
              </w:rPr>
              <w:t>Vista de targetes per revisar registres visualment.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Taula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sz w:val="20"/>
              </w:rPr>
              <w:t>Vista de files i columnes per comparar camps.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Dissenyador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sz w:val="20"/>
              </w:rPr>
              <w:t>Vista visual de les ubicacions del magatzem.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Lot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sz w:val="20"/>
              </w:rPr>
              <w:t>Entrada de producte associada a proveidor, quantitat i caducitat.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Reserva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sz w:val="20"/>
              </w:rPr>
              <w:t>Quantitat de stock separada per comandes.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Alliberament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sz w:val="20"/>
              </w:rPr>
              <w:t>Accio que retorna stock reservat a disponible.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sz w:val="20"/>
              </w:rPr>
              <w:t>Sincronitzat</w:t>
            </w:r>
          </w:p>
        </w:tc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sz w:val="20"/>
              </w:rPr>
              <w:t>Registre que no te canvis locals pendents.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Manual d'usuari PaletixDesktop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